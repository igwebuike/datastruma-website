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DATASTRUMA LLC</w:t>
      </w:r>
    </w:p>
    <w:p>
      <w:pPr>
        <w:jc w:val="center"/>
      </w:pPr>
      <w:r>
        <w:rPr>
          <w:b/>
          <w:sz w:val="40"/>
        </w:rPr>
        <w:t>Pilot Evaluation Delivery Report</w:t>
      </w:r>
    </w:p>
    <w:p>
      <w:pPr>
        <w:jc w:val="center"/>
      </w:pPr>
      <w:r>
        <w:t>Client-facing template</w:t>
      </w:r>
    </w:p>
    <w:p>
      <w:pPr>
        <w:pStyle w:val="Heading1"/>
      </w:pPr>
      <w:r>
        <w:t>Executive summary</w:t>
      </w:r>
    </w:p>
    <w:p>
      <w:r>
        <w:t>Client: __________  | Project: __________ | Dates: __________ | Sample size: __________</w:t>
        <w:br/>
        <w:t>Objective: ______________________________________________</w:t>
      </w:r>
    </w:p>
    <w:p>
      <w:pPr>
        <w:pStyle w:val="Heading1"/>
      </w:pPr>
      <w:r>
        <w:t>Agreed acceptance criteria</w:t>
      </w:r>
    </w:p>
    <w:p>
      <w:r>
        <w:t>Rubric version: ____  Acceptance threshold: ____  Turnaround target: ____  Review method: ____</w:t>
      </w:r>
    </w:p>
    <w:p>
      <w:pPr>
        <w:pStyle w:val="Heading1"/>
      </w:pPr>
      <w:r>
        <w:t>Results</w:t>
      </w:r>
    </w:p>
    <w:p>
      <w:r>
        <w:t>Client acceptance rate: ____%</w:t>
        <w:br/>
        <w:t>Internal first-pass QA: ____%</w:t>
        <w:br/>
        <w:t>Reviewer agreement: ____%</w:t>
        <w:br/>
        <w:t>Rework rate: ____%</w:t>
        <w:br/>
        <w:t>Escalation rate: ____%</w:t>
        <w:br/>
        <w:t>Median turnaround: ____</w:t>
      </w:r>
    </w:p>
    <w:p>
      <w:pPr>
        <w:pStyle w:val="Heading1"/>
      </w:pPr>
      <w:r>
        <w:t>Error / disagreement analysis</w:t>
      </w:r>
    </w:p>
    <w:p>
      <w:r>
        <w:t>Top defect categories: __________________________________</w:t>
        <w:br/>
        <w:t>Ambiguous rubric areas: __________________________________</w:t>
        <w:br/>
        <w:t>Representative edge cases: _______________________________</w:t>
      </w:r>
    </w:p>
    <w:p>
      <w:pPr>
        <w:pStyle w:val="Heading1"/>
      </w:pPr>
      <w:r>
        <w:t>Quality actions taken</w:t>
      </w:r>
    </w:p>
    <w:p>
      <w:r>
        <w:t>Calibration updates: _____________________________________</w:t>
        <w:br/>
        <w:t>Items re-reviewed/reworked: ______________________________</w:t>
      </w:r>
    </w:p>
    <w:p>
      <w:pPr>
        <w:pStyle w:val="Heading1"/>
      </w:pPr>
      <w:r>
        <w:t>Recommendation</w:t>
      </w:r>
    </w:p>
    <w:p>
      <w:r>
        <w:t>☐ Ready to scale  ☐ Additional calibration recommended  ☐ Rubric refinement recommended</w:t>
        <w:br/>
        <w:t>Suggested next scope: ____________________________________</w:t>
      </w:r>
    </w:p>
    <w:p>
      <w:pPr>
        <w:pStyle w:val="Heading1"/>
      </w:pPr>
      <w:r>
        <w:t>Sign-off</w:t>
      </w:r>
    </w:p>
    <w:p>
      <w:r>
        <w:t>Prepared by Datastruma LLC</w:t>
        <w:br/>
        <w:t>Reviewer: __________________  Date: 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